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培英中學 員工合約</w:t>
      </w:r>
    </w:p>
    <w:p/>
    <w:p>
      <w:r>
        <w:t>合約編號：HR-2026-0032</w:t>
      </w:r>
    </w:p>
    <w:p>
      <w:r>
        <w:t>日期：2026年7月10日</w:t>
      </w:r>
    </w:p>
    <w:p/>
    <w:p>
      <w:r>
        <w:t>員工姓名：陳小華</w:t>
      </w:r>
    </w:p>
    <w:p>
      <w:r>
        <w:t>職位：教學助理</w:t>
      </w:r>
    </w:p>
    <w:p>
      <w:r>
        <w:t>薪金：HK$ 16,500 / 月</w:t>
      </w:r>
    </w:p>
    <w:p>
      <w:r>
        <w:t>入職日期：2026年9月1日</w:t>
      </w:r>
    </w:p>
    <w:p>
      <w:r>
        <w:t>合約期：2026年9月1日至2027年8月31日</w:t>
      </w:r>
    </w:p>
    <w:p/>
    <w:p>
      <w:r>
        <w:t>假期：按學校校曆表安排</w:t>
      </w:r>
    </w:p>
    <w:p>
      <w:r>
        <w:t>福利：強積金、醫療保險</w:t>
      </w:r>
    </w:p>
    <w:p/>
    <w:p>
      <w:r>
        <w:t>培英中學人事部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